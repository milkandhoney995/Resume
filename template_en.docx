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58CB" w:rsidRDefault="003958CB">
      <w:pPr>
        <w:pStyle w:val="af"/>
      </w:pPr>
    </w:p>
    <w:sectPr w:rsidR="003958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9F0B5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9D927CEA"/>
    <w:lvl w:ilvl="0">
      <w:start w:val="1"/>
      <w:numFmt w:val="bullet"/>
      <w:lvlText w:val=""/>
      <w:lvlJc w:val="left"/>
      <w:pPr>
        <w:ind w:left="340" w:hanging="283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0100510">
    <w:abstractNumId w:val="8"/>
  </w:num>
  <w:num w:numId="2" w16cid:durableId="271325529">
    <w:abstractNumId w:val="6"/>
  </w:num>
  <w:num w:numId="3" w16cid:durableId="736132481">
    <w:abstractNumId w:val="5"/>
  </w:num>
  <w:num w:numId="4" w16cid:durableId="188227418">
    <w:abstractNumId w:val="4"/>
  </w:num>
  <w:num w:numId="5" w16cid:durableId="958873500">
    <w:abstractNumId w:val="7"/>
  </w:num>
  <w:num w:numId="6" w16cid:durableId="1497067152">
    <w:abstractNumId w:val="3"/>
  </w:num>
  <w:num w:numId="7" w16cid:durableId="636842471">
    <w:abstractNumId w:val="2"/>
  </w:num>
  <w:num w:numId="8" w16cid:durableId="1710496544">
    <w:abstractNumId w:val="1"/>
  </w:num>
  <w:num w:numId="9" w16cid:durableId="979115572">
    <w:abstractNumId w:val="0"/>
  </w:num>
  <w:num w:numId="10" w16cid:durableId="662198281">
    <w:abstractNumId w:val="9"/>
  </w:num>
  <w:num w:numId="11" w16cid:durableId="624969082">
    <w:abstractNumId w:val="10"/>
  </w:num>
  <w:num w:numId="12" w16cid:durableId="867719146">
    <w:abstractNumId w:val="10"/>
  </w:num>
  <w:num w:numId="13" w16cid:durableId="1665546739">
    <w:abstractNumId w:val="10"/>
  </w:num>
  <w:num w:numId="14" w16cid:durableId="555505649">
    <w:abstractNumId w:val="10"/>
  </w:num>
  <w:num w:numId="15" w16cid:durableId="66877756">
    <w:abstractNumId w:val="10"/>
  </w:num>
  <w:num w:numId="16" w16cid:durableId="1482581428">
    <w:abstractNumId w:val="10"/>
  </w:num>
  <w:num w:numId="17" w16cid:durableId="1562131102">
    <w:abstractNumId w:val="10"/>
  </w:num>
  <w:num w:numId="18" w16cid:durableId="1950312625">
    <w:abstractNumId w:val="10"/>
  </w:num>
  <w:num w:numId="19" w16cid:durableId="983774212">
    <w:abstractNumId w:val="9"/>
  </w:num>
  <w:num w:numId="20" w16cid:durableId="942766039">
    <w:abstractNumId w:val="10"/>
  </w:num>
  <w:num w:numId="21" w16cid:durableId="511384944">
    <w:abstractNumId w:val="10"/>
  </w:num>
  <w:num w:numId="22" w16cid:durableId="11221943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134"/>
    <w:rsid w:val="0029639D"/>
    <w:rsid w:val="00326F90"/>
    <w:rsid w:val="003958CB"/>
    <w:rsid w:val="004B431F"/>
    <w:rsid w:val="008B0CDB"/>
    <w:rsid w:val="00982C2C"/>
    <w:rsid w:val="00AA1D8D"/>
    <w:rsid w:val="00B47730"/>
    <w:rsid w:val="00CB0664"/>
    <w:rsid w:val="00D97C10"/>
    <w:rsid w:val="00EB4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A0D663"/>
  <w15:docId w15:val="{1600AFBE-165D-2A44-83F2-D9D7D36D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Utano Harada</cp:lastModifiedBy>
  <cp:revision>5</cp:revision>
  <dcterms:created xsi:type="dcterms:W3CDTF">2026-01-13T03:04:00Z</dcterms:created>
  <dcterms:modified xsi:type="dcterms:W3CDTF">2026-01-13T03:07:00Z</dcterms:modified>
</cp:coreProperties>
</file>